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/>
          <w:color w:val="000000"/>
          <w:sz w:val="52"/>
        </w:rPr>
        <w:t>Colorado Civic Source Intake Notes</w:t>
      </w:r>
    </w:p>
    <w:p>
      <w:r>
        <w:t>Working briefing for bulk source import QA. URLs are intentionally mixed across prose, tables, and lists; some duplicates and non-source links remain for rejection testing.</w:t>
      </w:r>
    </w:p>
    <w:p>
      <w:pPr>
        <w:pStyle w:val="Heading1"/>
      </w:pPr>
      <w:r>
        <w:t>Brighton and Adams County</w:t>
      </w:r>
    </w:p>
    <w:p>
      <w:r>
        <w:t>Publisher note: start with https://www.brightonco.gov/, https://www.brightonco.gov/AgendaCenter before checking department-specific pages. Some board URLs are embedded here rather than in the table below.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00"/>
            <w:shd w:fill="F2F4F7"/>
          </w:tcPr>
          <w:p>
            <w:r>
              <w:t>Name</w:t>
            </w:r>
          </w:p>
        </w:tc>
        <w:tc>
          <w:tcPr>
            <w:tcW w:type="dxa" w:w="1500"/>
            <w:shd w:fill="F2F4F7"/>
          </w:tcPr>
          <w:p>
            <w:r>
              <w:t>Type</w:t>
            </w:r>
          </w:p>
        </w:tc>
        <w:tc>
          <w:tcPr>
            <w:tcW w:type="dxa" w:w="1700"/>
            <w:shd w:fill="F2F4F7"/>
          </w:tcPr>
          <w:p>
            <w:r>
              <w:t>Jurisdiction</w:t>
            </w:r>
          </w:p>
        </w:tc>
        <w:tc>
          <w:tcPr>
            <w:tcW w:type="dxa" w:w="4060"/>
            <w:shd w:fill="F2F4F7"/>
          </w:tcPr>
          <w:p>
            <w:r>
              <w:t>URL / note</w:t>
            </w:r>
          </w:p>
        </w:tc>
      </w:tr>
      <w:tr>
        <w:tc>
          <w:tcPr>
            <w:tcW w:type="dxa" w:w="2100"/>
            <w:vAlign w:val="center"/>
          </w:tcPr>
          <w:p>
            <w:r>
              <w:t>City of Brighton</w:t>
            </w:r>
          </w:p>
        </w:tc>
        <w:tc>
          <w:tcPr>
            <w:tcW w:type="dxa" w:w="1500"/>
            <w:vAlign w:val="center"/>
          </w:tcPr>
          <w:p>
            <w:r>
              <w:t>official</w:t>
            </w:r>
          </w:p>
        </w:tc>
        <w:tc>
          <w:tcPr>
            <w:tcW w:type="dxa" w:w="1700"/>
            <w:vAlign w:val="center"/>
          </w:tcPr>
          <w:p>
            <w:r>
              <w:t>Brighton</w:t>
            </w:r>
          </w:p>
        </w:tc>
        <w:tc>
          <w:tcPr>
            <w:tcW w:type="dxa" w:w="4060"/>
            <w:vAlign w:val="center"/>
          </w:tcPr>
          <w:p>
            <w:r>
              <w:t>https://www.brightonco.gov/</w:t>
            </w:r>
          </w:p>
        </w:tc>
      </w:tr>
      <w:tr>
        <w:tc>
          <w:tcPr>
            <w:tcW w:type="dxa" w:w="2100"/>
            <w:vAlign w:val="center"/>
          </w:tcPr>
          <w:p>
            <w:r>
              <w:t>Brighton Agenda Center</w:t>
            </w:r>
          </w:p>
        </w:tc>
        <w:tc>
          <w:tcPr>
            <w:tcW w:type="dxa" w:w="1500"/>
            <w:vAlign w:val="center"/>
          </w:tcPr>
          <w:p>
            <w:r>
              <w:t>agenda</w:t>
            </w:r>
          </w:p>
        </w:tc>
        <w:tc>
          <w:tcPr>
            <w:tcW w:type="dxa" w:w="1700"/>
            <w:vAlign w:val="center"/>
          </w:tcPr>
          <w:p>
            <w:r>
              <w:t>Brighton</w:t>
            </w:r>
          </w:p>
        </w:tc>
        <w:tc>
          <w:tcPr>
            <w:tcW w:type="dxa" w:w="4060"/>
            <w:vAlign w:val="center"/>
          </w:tcPr>
          <w:p>
            <w:r>
              <w:t>https://www.brightonco.gov/AgendaCenter</w:t>
            </w:r>
          </w:p>
        </w:tc>
      </w:tr>
      <w:tr>
        <w:tc>
          <w:tcPr>
            <w:tcW w:type="dxa" w:w="2100"/>
            <w:vAlign w:val="center"/>
          </w:tcPr>
          <w:p>
            <w:r>
              <w:t>Brighton News Flash</w:t>
            </w:r>
          </w:p>
        </w:tc>
        <w:tc>
          <w:tcPr>
            <w:tcW w:type="dxa" w:w="1500"/>
            <w:vAlign w:val="center"/>
          </w:tcPr>
          <w:p>
            <w:r>
              <w:t>public notices</w:t>
            </w:r>
          </w:p>
        </w:tc>
        <w:tc>
          <w:tcPr>
            <w:tcW w:type="dxa" w:w="1700"/>
            <w:vAlign w:val="center"/>
          </w:tcPr>
          <w:p>
            <w:r>
              <w:t>Brighton</w:t>
            </w:r>
          </w:p>
        </w:tc>
        <w:tc>
          <w:tcPr>
            <w:tcW w:type="dxa" w:w="4060"/>
            <w:vAlign w:val="center"/>
          </w:tcPr>
          <w:p>
            <w:r>
              <w:t>https://www.brightonco.gov/CivicAlerts.aspx</w:t>
            </w:r>
          </w:p>
        </w:tc>
      </w:tr>
      <w:tr>
        <w:tc>
          <w:tcPr>
            <w:tcW w:type="dxa" w:w="2100"/>
            <w:vAlign w:val="center"/>
          </w:tcPr>
          <w:p>
            <w:r>
              <w:t>Adams County</w:t>
            </w:r>
          </w:p>
        </w:tc>
        <w:tc>
          <w:tcPr>
            <w:tcW w:type="dxa" w:w="1500"/>
            <w:vAlign w:val="center"/>
          </w:tcPr>
          <w:p>
            <w:r>
              <w:t>county</w:t>
            </w:r>
          </w:p>
        </w:tc>
        <w:tc>
          <w:tcPr>
            <w:tcW w:type="dxa" w:w="1700"/>
            <w:vAlign w:val="center"/>
          </w:tcPr>
          <w:p>
            <w:r>
              <w:t>Adams County</w:t>
            </w:r>
          </w:p>
        </w:tc>
        <w:tc>
          <w:tcPr>
            <w:tcW w:type="dxa" w:w="4060"/>
            <w:vAlign w:val="center"/>
          </w:tcPr>
          <w:p>
            <w:r>
              <w:t>https://adcogov.org/</w:t>
            </w:r>
          </w:p>
        </w:tc>
      </w:tr>
      <w:tr>
        <w:tc>
          <w:tcPr>
            <w:tcW w:type="dxa" w:w="2100"/>
            <w:vAlign w:val="center"/>
          </w:tcPr>
          <w:p>
            <w:r>
              <w:t>Adams County Commissioners</w:t>
            </w:r>
          </w:p>
        </w:tc>
        <w:tc>
          <w:tcPr>
            <w:tcW w:type="dxa" w:w="1500"/>
            <w:vAlign w:val="center"/>
          </w:tcPr>
          <w:p>
            <w:r>
              <w:t>county</w:t>
            </w:r>
          </w:p>
        </w:tc>
        <w:tc>
          <w:tcPr>
            <w:tcW w:type="dxa" w:w="1700"/>
            <w:vAlign w:val="center"/>
          </w:tcPr>
          <w:p>
            <w:r>
              <w:t>Adams County</w:t>
            </w:r>
          </w:p>
        </w:tc>
        <w:tc>
          <w:tcPr>
            <w:tcW w:type="dxa" w:w="4060"/>
            <w:vAlign w:val="center"/>
          </w:tcPr>
          <w:p>
            <w:r>
              <w:t>https://adcogov.org/board-county-commissioners</w:t>
            </w:r>
          </w:p>
        </w:tc>
      </w:tr>
    </w:tbl>
    <w:p>
      <w:pPr>
        <w:pStyle w:val="ListBullet"/>
      </w:pPr>
      <w:r>
        <w:rPr>
          <w:b/>
        </w:rPr>
        <w:t xml:space="preserve">School District 27J: </w:t>
      </w:r>
      <w:r>
        <w:t>https://www.sd27j.org/ (school district, Brighton).</w:t>
      </w:r>
    </w:p>
    <w:p>
      <w:pPr>
        <w:pStyle w:val="Heading1"/>
      </w:pPr>
      <w:r>
        <w:t>Denver and Aurora</w:t>
      </w:r>
    </w:p>
    <w:p>
      <w:r>
        <w:t>Publisher note: start with https://www.denvergov.org/, https://www.denvergov.org/Government/Agencies-Departments-Offices/Agencies-Departments-Offices-Directory/City-Council before checking department-specific pages. Some board URLs are embedded here rather than in the table below.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00"/>
            <w:shd w:fill="F2F4F7"/>
          </w:tcPr>
          <w:p>
            <w:r>
              <w:t>Name</w:t>
            </w:r>
          </w:p>
        </w:tc>
        <w:tc>
          <w:tcPr>
            <w:tcW w:type="dxa" w:w="1500"/>
            <w:shd w:fill="F2F4F7"/>
          </w:tcPr>
          <w:p>
            <w:r>
              <w:t>Type</w:t>
            </w:r>
          </w:p>
        </w:tc>
        <w:tc>
          <w:tcPr>
            <w:tcW w:type="dxa" w:w="1700"/>
            <w:shd w:fill="F2F4F7"/>
          </w:tcPr>
          <w:p>
            <w:r>
              <w:t>Jurisdiction</w:t>
            </w:r>
          </w:p>
        </w:tc>
        <w:tc>
          <w:tcPr>
            <w:tcW w:type="dxa" w:w="4060"/>
            <w:shd w:fill="F2F4F7"/>
          </w:tcPr>
          <w:p>
            <w:r>
              <w:t>URL / note</w:t>
            </w:r>
          </w:p>
        </w:tc>
      </w:tr>
      <w:tr>
        <w:tc>
          <w:tcPr>
            <w:tcW w:type="dxa" w:w="2100"/>
            <w:vAlign w:val="center"/>
          </w:tcPr>
          <w:p>
            <w:r>
              <w:t>Denver City and County</w:t>
            </w:r>
          </w:p>
        </w:tc>
        <w:tc>
          <w:tcPr>
            <w:tcW w:type="dxa" w:w="1500"/>
            <w:vAlign w:val="center"/>
          </w:tcPr>
          <w:p>
            <w:r>
              <w:t>official</w:t>
            </w:r>
          </w:p>
        </w:tc>
        <w:tc>
          <w:tcPr>
            <w:tcW w:type="dxa" w:w="1700"/>
            <w:vAlign w:val="center"/>
          </w:tcPr>
          <w:p>
            <w:r>
              <w:t>Denver</w:t>
            </w:r>
          </w:p>
        </w:tc>
        <w:tc>
          <w:tcPr>
            <w:tcW w:type="dxa" w:w="4060"/>
            <w:vAlign w:val="center"/>
          </w:tcPr>
          <w:p>
            <w:r>
              <w:t>https://www.denvergov.org/</w:t>
            </w:r>
          </w:p>
        </w:tc>
      </w:tr>
      <w:tr>
        <w:tc>
          <w:tcPr>
            <w:tcW w:type="dxa" w:w="2100"/>
            <w:vAlign w:val="center"/>
          </w:tcPr>
          <w:p>
            <w:r>
              <w:t>Denver City Council</w:t>
            </w:r>
          </w:p>
        </w:tc>
        <w:tc>
          <w:tcPr>
            <w:tcW w:type="dxa" w:w="1500"/>
            <w:vAlign w:val="center"/>
          </w:tcPr>
          <w:p>
            <w:r>
              <w:t>official</w:t>
            </w:r>
          </w:p>
        </w:tc>
        <w:tc>
          <w:tcPr>
            <w:tcW w:type="dxa" w:w="1700"/>
            <w:vAlign w:val="center"/>
          </w:tcPr>
          <w:p>
            <w:r>
              <w:t>Denver</w:t>
            </w:r>
          </w:p>
        </w:tc>
        <w:tc>
          <w:tcPr>
            <w:tcW w:type="dxa" w:w="4060"/>
            <w:vAlign w:val="center"/>
          </w:tcPr>
          <w:p>
            <w:r>
              <w:t>https://www.denvergov.org/Government/Agencies-Departments-Offices/Agencies-Departments-Offices-Directory/City-Council</w:t>
            </w:r>
          </w:p>
        </w:tc>
      </w:tr>
      <w:tr>
        <w:tc>
          <w:tcPr>
            <w:tcW w:type="dxa" w:w="2100"/>
            <w:vAlign w:val="center"/>
          </w:tcPr>
          <w:p>
            <w:r>
              <w:t>Denver Legistar Calendar</w:t>
            </w:r>
          </w:p>
        </w:tc>
        <w:tc>
          <w:tcPr>
            <w:tcW w:type="dxa" w:w="1500"/>
            <w:vAlign w:val="center"/>
          </w:tcPr>
          <w:p>
            <w:r>
              <w:t>agenda</w:t>
            </w:r>
          </w:p>
        </w:tc>
        <w:tc>
          <w:tcPr>
            <w:tcW w:type="dxa" w:w="1700"/>
            <w:vAlign w:val="center"/>
          </w:tcPr>
          <w:p>
            <w:r>
              <w:t>Denver</w:t>
            </w:r>
          </w:p>
        </w:tc>
        <w:tc>
          <w:tcPr>
            <w:tcW w:type="dxa" w:w="4060"/>
            <w:vAlign w:val="center"/>
          </w:tcPr>
          <w:p>
            <w:r>
              <w:t>https://denver.legistar.com/Calendar.aspx</w:t>
            </w:r>
          </w:p>
        </w:tc>
      </w:tr>
      <w:tr>
        <w:tc>
          <w:tcPr>
            <w:tcW w:type="dxa" w:w="2100"/>
            <w:vAlign w:val="center"/>
          </w:tcPr>
          <w:p>
            <w:r>
              <w:t>Denver Public Schools</w:t>
            </w:r>
          </w:p>
        </w:tc>
        <w:tc>
          <w:tcPr>
            <w:tcW w:type="dxa" w:w="1500"/>
            <w:vAlign w:val="center"/>
          </w:tcPr>
          <w:p>
            <w:r>
              <w:t>school district</w:t>
            </w:r>
          </w:p>
        </w:tc>
        <w:tc>
          <w:tcPr>
            <w:tcW w:type="dxa" w:w="1700"/>
            <w:vAlign w:val="center"/>
          </w:tcPr>
          <w:p>
            <w:r>
              <w:t>Denver</w:t>
            </w:r>
          </w:p>
        </w:tc>
        <w:tc>
          <w:tcPr>
            <w:tcW w:type="dxa" w:w="4060"/>
            <w:vAlign w:val="center"/>
          </w:tcPr>
          <w:p>
            <w:r>
              <w:t>https://www.dpsk12.org/</w:t>
            </w:r>
          </w:p>
        </w:tc>
      </w:tr>
      <w:tr>
        <w:tc>
          <w:tcPr>
            <w:tcW w:type="dxa" w:w="2100"/>
            <w:vAlign w:val="center"/>
          </w:tcPr>
          <w:p>
            <w:r>
              <w:t>Aurora City</w:t>
            </w:r>
          </w:p>
        </w:tc>
        <w:tc>
          <w:tcPr>
            <w:tcW w:type="dxa" w:w="1500"/>
            <w:vAlign w:val="center"/>
          </w:tcPr>
          <w:p>
            <w:r>
              <w:t>official</w:t>
            </w:r>
          </w:p>
        </w:tc>
        <w:tc>
          <w:tcPr>
            <w:tcW w:type="dxa" w:w="1700"/>
            <w:vAlign w:val="center"/>
          </w:tcPr>
          <w:p>
            <w:r>
              <w:t>Aurora</w:t>
            </w:r>
          </w:p>
        </w:tc>
        <w:tc>
          <w:tcPr>
            <w:tcW w:type="dxa" w:w="4060"/>
            <w:vAlign w:val="center"/>
          </w:tcPr>
          <w:p>
            <w:r>
              <w:t>https://www.auroragov.org/</w:t>
            </w:r>
          </w:p>
        </w:tc>
      </w:tr>
    </w:tbl>
    <w:p>
      <w:pPr>
        <w:pStyle w:val="ListBullet"/>
      </w:pPr>
      <w:r>
        <w:rPr>
          <w:b/>
        </w:rPr>
        <w:t xml:space="preserve">Aurora Council Calendar: </w:t>
      </w:r>
      <w:r>
        <w:t>https://aurora.legistar.com/Calendar.aspx (agenda, Aurora).</w:t>
      </w:r>
    </w:p>
    <w:p>
      <w:pPr>
        <w:pStyle w:val="ListBullet"/>
      </w:pPr>
      <w:r>
        <w:rPr>
          <w:b/>
        </w:rPr>
        <w:t xml:space="preserve">Aurora Public Schools: </w:t>
      </w:r>
      <w:r>
        <w:t>https://www.aurorak12.org/ (school district, Aurora).</w:t>
      </w:r>
    </w:p>
    <w:p>
      <w:pPr>
        <w:pStyle w:val="Heading1"/>
      </w:pPr>
      <w:r>
        <w:t>Boulder and Longmont</w:t>
      </w:r>
    </w:p>
    <w:p>
      <w:r>
        <w:t>Publisher note: start with https://bouldercolorado.gov/, https://bouldercolorado.gov/services/city-council before checking department-specific pages. Some board URLs are embedded here rather than in the table below.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00"/>
            <w:shd w:fill="F2F4F7"/>
          </w:tcPr>
          <w:p>
            <w:r>
              <w:t>Name</w:t>
            </w:r>
          </w:p>
        </w:tc>
        <w:tc>
          <w:tcPr>
            <w:tcW w:type="dxa" w:w="1500"/>
            <w:shd w:fill="F2F4F7"/>
          </w:tcPr>
          <w:p>
            <w:r>
              <w:t>Type</w:t>
            </w:r>
          </w:p>
        </w:tc>
        <w:tc>
          <w:tcPr>
            <w:tcW w:type="dxa" w:w="1700"/>
            <w:shd w:fill="F2F4F7"/>
          </w:tcPr>
          <w:p>
            <w:r>
              <w:t>Jurisdiction</w:t>
            </w:r>
          </w:p>
        </w:tc>
        <w:tc>
          <w:tcPr>
            <w:tcW w:type="dxa" w:w="4060"/>
            <w:shd w:fill="F2F4F7"/>
          </w:tcPr>
          <w:p>
            <w:r>
              <w:t>URL / note</w:t>
            </w:r>
          </w:p>
        </w:tc>
      </w:tr>
      <w:tr>
        <w:tc>
          <w:tcPr>
            <w:tcW w:type="dxa" w:w="2100"/>
            <w:vAlign w:val="center"/>
          </w:tcPr>
          <w:p>
            <w:r>
              <w:t>Boulder City</w:t>
            </w:r>
          </w:p>
        </w:tc>
        <w:tc>
          <w:tcPr>
            <w:tcW w:type="dxa" w:w="1500"/>
            <w:vAlign w:val="center"/>
          </w:tcPr>
          <w:p>
            <w:r>
              <w:t>official</w:t>
            </w:r>
          </w:p>
        </w:tc>
        <w:tc>
          <w:tcPr>
            <w:tcW w:type="dxa" w:w="1700"/>
            <w:vAlign w:val="center"/>
          </w:tcPr>
          <w:p>
            <w:r>
              <w:t>Boulder</w:t>
            </w:r>
          </w:p>
        </w:tc>
        <w:tc>
          <w:tcPr>
            <w:tcW w:type="dxa" w:w="4060"/>
            <w:vAlign w:val="center"/>
          </w:tcPr>
          <w:p>
            <w:r>
              <w:t>https://bouldercolorado.gov/</w:t>
            </w:r>
          </w:p>
        </w:tc>
      </w:tr>
      <w:tr>
        <w:tc>
          <w:tcPr>
            <w:tcW w:type="dxa" w:w="2100"/>
            <w:vAlign w:val="center"/>
          </w:tcPr>
          <w:p>
            <w:r>
              <w:t>Boulder City Council</w:t>
            </w:r>
          </w:p>
        </w:tc>
        <w:tc>
          <w:tcPr>
            <w:tcW w:type="dxa" w:w="1500"/>
            <w:vAlign w:val="center"/>
          </w:tcPr>
          <w:p>
            <w:r>
              <w:t>official</w:t>
            </w:r>
          </w:p>
        </w:tc>
        <w:tc>
          <w:tcPr>
            <w:tcW w:type="dxa" w:w="1700"/>
            <w:vAlign w:val="center"/>
          </w:tcPr>
          <w:p>
            <w:r>
              <w:t>Boulder</w:t>
            </w:r>
          </w:p>
        </w:tc>
        <w:tc>
          <w:tcPr>
            <w:tcW w:type="dxa" w:w="4060"/>
            <w:vAlign w:val="center"/>
          </w:tcPr>
          <w:p>
            <w:r>
              <w:t>https://bouldercolorado.gov/services/city-council</w:t>
            </w:r>
          </w:p>
        </w:tc>
      </w:tr>
      <w:tr>
        <w:tc>
          <w:tcPr>
            <w:tcW w:type="dxa" w:w="2100"/>
            <w:vAlign w:val="center"/>
          </w:tcPr>
          <w:p>
            <w:r>
              <w:t>Boulder County</w:t>
            </w:r>
          </w:p>
        </w:tc>
        <w:tc>
          <w:tcPr>
            <w:tcW w:type="dxa" w:w="1500"/>
            <w:vAlign w:val="center"/>
          </w:tcPr>
          <w:p>
            <w:r>
              <w:t>county</w:t>
            </w:r>
          </w:p>
        </w:tc>
        <w:tc>
          <w:tcPr>
            <w:tcW w:type="dxa" w:w="1700"/>
            <w:vAlign w:val="center"/>
          </w:tcPr>
          <w:p>
            <w:r>
              <w:t>Boulder County</w:t>
            </w:r>
          </w:p>
        </w:tc>
        <w:tc>
          <w:tcPr>
            <w:tcW w:type="dxa" w:w="4060"/>
            <w:vAlign w:val="center"/>
          </w:tcPr>
          <w:p>
            <w:r>
              <w:t>https://bouldercounty.gov/</w:t>
            </w:r>
          </w:p>
        </w:tc>
      </w:tr>
      <w:tr>
        <w:tc>
          <w:tcPr>
            <w:tcW w:type="dxa" w:w="2100"/>
            <w:vAlign w:val="center"/>
          </w:tcPr>
          <w:p>
            <w:r>
              <w:t>Boulder County Commissioners</w:t>
            </w:r>
          </w:p>
        </w:tc>
        <w:tc>
          <w:tcPr>
            <w:tcW w:type="dxa" w:w="1500"/>
            <w:vAlign w:val="center"/>
          </w:tcPr>
          <w:p>
            <w:r>
              <w:t>county</w:t>
            </w:r>
          </w:p>
        </w:tc>
        <w:tc>
          <w:tcPr>
            <w:tcW w:type="dxa" w:w="1700"/>
            <w:vAlign w:val="center"/>
          </w:tcPr>
          <w:p>
            <w:r>
              <w:t>Boulder County</w:t>
            </w:r>
          </w:p>
        </w:tc>
        <w:tc>
          <w:tcPr>
            <w:tcW w:type="dxa" w:w="4060"/>
            <w:vAlign w:val="center"/>
          </w:tcPr>
          <w:p>
            <w:r>
              <w:t>https://bouldercounty.gov/government/board-of-county-commissioners/</w:t>
            </w:r>
          </w:p>
        </w:tc>
      </w:tr>
      <w:tr>
        <w:tc>
          <w:tcPr>
            <w:tcW w:type="dxa" w:w="2100"/>
            <w:vAlign w:val="center"/>
          </w:tcPr>
          <w:p>
            <w:r>
              <w:t>Daily Camera</w:t>
            </w:r>
          </w:p>
        </w:tc>
        <w:tc>
          <w:tcPr>
            <w:tcW w:type="dxa" w:w="1500"/>
            <w:vAlign w:val="center"/>
          </w:tcPr>
          <w:p>
            <w:r>
              <w:t>local media</w:t>
            </w:r>
          </w:p>
        </w:tc>
        <w:tc>
          <w:tcPr>
            <w:tcW w:type="dxa" w:w="1700"/>
            <w:vAlign w:val="center"/>
          </w:tcPr>
          <w:p>
            <w:r>
              <w:t>Boulder</w:t>
            </w:r>
          </w:p>
        </w:tc>
        <w:tc>
          <w:tcPr>
            <w:tcW w:type="dxa" w:w="4060"/>
            <w:vAlign w:val="center"/>
          </w:tcPr>
          <w:p>
            <w:r>
              <w:t>https://www.dailycamera.com/</w:t>
            </w:r>
          </w:p>
        </w:tc>
      </w:tr>
    </w:tbl>
    <w:p>
      <w:pPr>
        <w:pStyle w:val="ListBullet"/>
      </w:pPr>
      <w:r>
        <w:rPr>
          <w:b/>
        </w:rPr>
        <w:t xml:space="preserve">Longmont City: </w:t>
      </w:r>
      <w:r>
        <w:t>https://www.longmontcolorado.gov/ (official, Longmont).</w:t>
      </w:r>
    </w:p>
    <w:p>
      <w:pPr>
        <w:pStyle w:val="ListBullet"/>
      </w:pPr>
      <w:r>
        <w:rPr>
          <w:b/>
        </w:rPr>
        <w:t xml:space="preserve">Longmont Agendas: </w:t>
      </w:r>
      <w:r>
        <w:t>https://www.longmontcolorado.gov/departments/departments-a-d/city-clerk/agendas-and-minutes (agenda, Longmont).</w:t>
      </w:r>
    </w:p>
    <w:p>
      <w:pPr>
        <w:pStyle w:val="ListBullet"/>
      </w:pPr>
      <w:r>
        <w:rPr>
          <w:b/>
        </w:rPr>
        <w:t xml:space="preserve">St. Vrain Valley Schools: </w:t>
      </w:r>
      <w:r>
        <w:t>https://www.svvsd.org/ (school district, Longmont).</w:t>
      </w:r>
    </w:p>
    <w:p>
      <w:pPr>
        <w:pStyle w:val="Heading1"/>
      </w:pPr>
      <w:r>
        <w:t>Fort Collins and Larimer County</w:t>
      </w:r>
    </w:p>
    <w:p>
      <w:r>
        <w:t>Publisher note: start with https://www.fcgov.com/, https://www.fcgov.com/cityclerk/councilagenda before checking department-specific pages. Some board URLs are embedded here rather than in the table below.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00"/>
            <w:shd w:fill="F2F4F7"/>
          </w:tcPr>
          <w:p>
            <w:r>
              <w:t>Name</w:t>
            </w:r>
          </w:p>
        </w:tc>
        <w:tc>
          <w:tcPr>
            <w:tcW w:type="dxa" w:w="1500"/>
            <w:shd w:fill="F2F4F7"/>
          </w:tcPr>
          <w:p>
            <w:r>
              <w:t>Type</w:t>
            </w:r>
          </w:p>
        </w:tc>
        <w:tc>
          <w:tcPr>
            <w:tcW w:type="dxa" w:w="1700"/>
            <w:shd w:fill="F2F4F7"/>
          </w:tcPr>
          <w:p>
            <w:r>
              <w:t>Jurisdiction</w:t>
            </w:r>
          </w:p>
        </w:tc>
        <w:tc>
          <w:tcPr>
            <w:tcW w:type="dxa" w:w="4060"/>
            <w:shd w:fill="F2F4F7"/>
          </w:tcPr>
          <w:p>
            <w:r>
              <w:t>URL / note</w:t>
            </w:r>
          </w:p>
        </w:tc>
      </w:tr>
      <w:tr>
        <w:tc>
          <w:tcPr>
            <w:tcW w:type="dxa" w:w="2100"/>
            <w:vAlign w:val="center"/>
          </w:tcPr>
          <w:p>
            <w:r>
              <w:t>Fort Collins City</w:t>
            </w:r>
          </w:p>
        </w:tc>
        <w:tc>
          <w:tcPr>
            <w:tcW w:type="dxa" w:w="1500"/>
            <w:vAlign w:val="center"/>
          </w:tcPr>
          <w:p>
            <w:r>
              <w:t>official</w:t>
            </w:r>
          </w:p>
        </w:tc>
        <w:tc>
          <w:tcPr>
            <w:tcW w:type="dxa" w:w="1700"/>
            <w:vAlign w:val="center"/>
          </w:tcPr>
          <w:p>
            <w:r>
              <w:t>Fort Collins</w:t>
            </w:r>
          </w:p>
        </w:tc>
        <w:tc>
          <w:tcPr>
            <w:tcW w:type="dxa" w:w="4060"/>
            <w:vAlign w:val="center"/>
          </w:tcPr>
          <w:p>
            <w:r>
              <w:t>https://www.fcgov.com/</w:t>
            </w:r>
          </w:p>
        </w:tc>
      </w:tr>
      <w:tr>
        <w:tc>
          <w:tcPr>
            <w:tcW w:type="dxa" w:w="2100"/>
            <w:vAlign w:val="center"/>
          </w:tcPr>
          <w:p>
            <w:r>
              <w:t>Fort Collins City Council</w:t>
            </w:r>
          </w:p>
        </w:tc>
        <w:tc>
          <w:tcPr>
            <w:tcW w:type="dxa" w:w="1500"/>
            <w:vAlign w:val="center"/>
          </w:tcPr>
          <w:p>
            <w:r>
              <w:t>agenda</w:t>
            </w:r>
          </w:p>
        </w:tc>
        <w:tc>
          <w:tcPr>
            <w:tcW w:type="dxa" w:w="1700"/>
            <w:vAlign w:val="center"/>
          </w:tcPr>
          <w:p>
            <w:r>
              <w:t>Fort Collins</w:t>
            </w:r>
          </w:p>
        </w:tc>
        <w:tc>
          <w:tcPr>
            <w:tcW w:type="dxa" w:w="4060"/>
            <w:vAlign w:val="center"/>
          </w:tcPr>
          <w:p>
            <w:r>
              <w:t>https://www.fcgov.com/cityclerk/councilagenda</w:t>
            </w:r>
          </w:p>
        </w:tc>
      </w:tr>
      <w:tr>
        <w:tc>
          <w:tcPr>
            <w:tcW w:type="dxa" w:w="2100"/>
            <w:vAlign w:val="center"/>
          </w:tcPr>
          <w:p>
            <w:r>
              <w:t>Larimer County</w:t>
            </w:r>
          </w:p>
        </w:tc>
        <w:tc>
          <w:tcPr>
            <w:tcW w:type="dxa" w:w="1500"/>
            <w:vAlign w:val="center"/>
          </w:tcPr>
          <w:p>
            <w:r>
              <w:t>county</w:t>
            </w:r>
          </w:p>
        </w:tc>
        <w:tc>
          <w:tcPr>
            <w:tcW w:type="dxa" w:w="1700"/>
            <w:vAlign w:val="center"/>
          </w:tcPr>
          <w:p>
            <w:r>
              <w:t>Larimer County</w:t>
            </w:r>
          </w:p>
        </w:tc>
        <w:tc>
          <w:tcPr>
            <w:tcW w:type="dxa" w:w="4060"/>
            <w:vAlign w:val="center"/>
          </w:tcPr>
          <w:p>
            <w:r>
              <w:t>https://www.larimer.gov/</w:t>
            </w:r>
          </w:p>
        </w:tc>
      </w:tr>
      <w:tr>
        <w:tc>
          <w:tcPr>
            <w:tcW w:type="dxa" w:w="2100"/>
            <w:vAlign w:val="center"/>
          </w:tcPr>
          <w:p>
            <w:r>
              <w:t>Larimer Commissioners</w:t>
            </w:r>
          </w:p>
        </w:tc>
        <w:tc>
          <w:tcPr>
            <w:tcW w:type="dxa" w:w="1500"/>
            <w:vAlign w:val="center"/>
          </w:tcPr>
          <w:p>
            <w:r>
              <w:t>county</w:t>
            </w:r>
          </w:p>
        </w:tc>
        <w:tc>
          <w:tcPr>
            <w:tcW w:type="dxa" w:w="1700"/>
            <w:vAlign w:val="center"/>
          </w:tcPr>
          <w:p>
            <w:r>
              <w:t>Larimer County</w:t>
            </w:r>
          </w:p>
        </w:tc>
        <w:tc>
          <w:tcPr>
            <w:tcW w:type="dxa" w:w="4060"/>
            <w:vAlign w:val="center"/>
          </w:tcPr>
          <w:p>
            <w:r>
              <w:t>https://www.larimer.gov/bocc</w:t>
            </w:r>
          </w:p>
        </w:tc>
      </w:tr>
      <w:tr>
        <w:tc>
          <w:tcPr>
            <w:tcW w:type="dxa" w:w="2100"/>
            <w:vAlign w:val="center"/>
          </w:tcPr>
          <w:p>
            <w:r>
              <w:t>Coloradoan</w:t>
            </w:r>
          </w:p>
        </w:tc>
        <w:tc>
          <w:tcPr>
            <w:tcW w:type="dxa" w:w="1500"/>
            <w:vAlign w:val="center"/>
          </w:tcPr>
          <w:p>
            <w:r>
              <w:t>local media</w:t>
            </w:r>
          </w:p>
        </w:tc>
        <w:tc>
          <w:tcPr>
            <w:tcW w:type="dxa" w:w="1700"/>
            <w:vAlign w:val="center"/>
          </w:tcPr>
          <w:p>
            <w:r>
              <w:t>Fort Collins</w:t>
            </w:r>
          </w:p>
        </w:tc>
        <w:tc>
          <w:tcPr>
            <w:tcW w:type="dxa" w:w="4060"/>
            <w:vAlign w:val="center"/>
          </w:tcPr>
          <w:p>
            <w:r>
              <w:t>https://www.coloradoan.com/</w:t>
            </w:r>
          </w:p>
        </w:tc>
      </w:tr>
    </w:tbl>
    <w:p>
      <w:pPr>
        <w:pStyle w:val="Heading1"/>
      </w:pPr>
      <w:r>
        <w:t>Lakewood and Jefferson County</w:t>
      </w:r>
    </w:p>
    <w:p>
      <w:r>
        <w:t>Publisher note: start with https://www.lakewood.org/, https://www.lakewood.org/Government/City-Council before checking department-specific pages. Some board URLs are embedded here rather than in the table below.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00"/>
            <w:shd w:fill="F2F4F7"/>
          </w:tcPr>
          <w:p>
            <w:r>
              <w:t>Name</w:t>
            </w:r>
          </w:p>
        </w:tc>
        <w:tc>
          <w:tcPr>
            <w:tcW w:type="dxa" w:w="1500"/>
            <w:shd w:fill="F2F4F7"/>
          </w:tcPr>
          <w:p>
            <w:r>
              <w:t>Type</w:t>
            </w:r>
          </w:p>
        </w:tc>
        <w:tc>
          <w:tcPr>
            <w:tcW w:type="dxa" w:w="1700"/>
            <w:shd w:fill="F2F4F7"/>
          </w:tcPr>
          <w:p>
            <w:r>
              <w:t>Jurisdiction</w:t>
            </w:r>
          </w:p>
        </w:tc>
        <w:tc>
          <w:tcPr>
            <w:tcW w:type="dxa" w:w="4060"/>
            <w:shd w:fill="F2F4F7"/>
          </w:tcPr>
          <w:p>
            <w:r>
              <w:t>URL / note</w:t>
            </w:r>
          </w:p>
        </w:tc>
      </w:tr>
      <w:tr>
        <w:tc>
          <w:tcPr>
            <w:tcW w:type="dxa" w:w="2100"/>
            <w:vAlign w:val="center"/>
          </w:tcPr>
          <w:p>
            <w:r>
              <w:t>Lakewood City</w:t>
            </w:r>
          </w:p>
        </w:tc>
        <w:tc>
          <w:tcPr>
            <w:tcW w:type="dxa" w:w="1500"/>
            <w:vAlign w:val="center"/>
          </w:tcPr>
          <w:p>
            <w:r>
              <w:t>official</w:t>
            </w:r>
          </w:p>
        </w:tc>
        <w:tc>
          <w:tcPr>
            <w:tcW w:type="dxa" w:w="1700"/>
            <w:vAlign w:val="center"/>
          </w:tcPr>
          <w:p>
            <w:r>
              <w:t>Lakewood</w:t>
            </w:r>
          </w:p>
        </w:tc>
        <w:tc>
          <w:tcPr>
            <w:tcW w:type="dxa" w:w="4060"/>
            <w:vAlign w:val="center"/>
          </w:tcPr>
          <w:p>
            <w:r>
              <w:t>https://www.lakewood.org/</w:t>
            </w:r>
          </w:p>
        </w:tc>
      </w:tr>
      <w:tr>
        <w:tc>
          <w:tcPr>
            <w:tcW w:type="dxa" w:w="2100"/>
            <w:vAlign w:val="center"/>
          </w:tcPr>
          <w:p>
            <w:r>
              <w:t>Lakewood City Council</w:t>
            </w:r>
          </w:p>
        </w:tc>
        <w:tc>
          <w:tcPr>
            <w:tcW w:type="dxa" w:w="1500"/>
            <w:vAlign w:val="center"/>
          </w:tcPr>
          <w:p>
            <w:r>
              <w:t>official</w:t>
            </w:r>
          </w:p>
        </w:tc>
        <w:tc>
          <w:tcPr>
            <w:tcW w:type="dxa" w:w="1700"/>
            <w:vAlign w:val="center"/>
          </w:tcPr>
          <w:p>
            <w:r>
              <w:t>Lakewood</w:t>
            </w:r>
          </w:p>
        </w:tc>
        <w:tc>
          <w:tcPr>
            <w:tcW w:type="dxa" w:w="4060"/>
            <w:vAlign w:val="center"/>
          </w:tcPr>
          <w:p>
            <w:r>
              <w:t>https://www.lakewood.org/Government/City-Council</w:t>
            </w:r>
          </w:p>
        </w:tc>
      </w:tr>
      <w:tr>
        <w:tc>
          <w:tcPr>
            <w:tcW w:type="dxa" w:w="2100"/>
            <w:vAlign w:val="center"/>
          </w:tcPr>
          <w:p>
            <w:r>
              <w:t>Jefferson County</w:t>
            </w:r>
          </w:p>
        </w:tc>
        <w:tc>
          <w:tcPr>
            <w:tcW w:type="dxa" w:w="1500"/>
            <w:vAlign w:val="center"/>
          </w:tcPr>
          <w:p>
            <w:r>
              <w:t>county</w:t>
            </w:r>
          </w:p>
        </w:tc>
        <w:tc>
          <w:tcPr>
            <w:tcW w:type="dxa" w:w="1700"/>
            <w:vAlign w:val="center"/>
          </w:tcPr>
          <w:p>
            <w:r>
              <w:t>Jefferson County</w:t>
            </w:r>
          </w:p>
        </w:tc>
        <w:tc>
          <w:tcPr>
            <w:tcW w:type="dxa" w:w="4060"/>
            <w:vAlign w:val="center"/>
          </w:tcPr>
          <w:p>
            <w:r>
              <w:t>https://www.jeffco.us/</w:t>
            </w:r>
          </w:p>
        </w:tc>
      </w:tr>
      <w:tr>
        <w:tc>
          <w:tcPr>
            <w:tcW w:type="dxa" w:w="2100"/>
            <w:vAlign w:val="center"/>
          </w:tcPr>
          <w:p>
            <w:r>
              <w:t>Jeffco Public Schools</w:t>
            </w:r>
          </w:p>
        </w:tc>
        <w:tc>
          <w:tcPr>
            <w:tcW w:type="dxa" w:w="1500"/>
            <w:vAlign w:val="center"/>
          </w:tcPr>
          <w:p>
            <w:r>
              <w:t>school district</w:t>
            </w:r>
          </w:p>
        </w:tc>
        <w:tc>
          <w:tcPr>
            <w:tcW w:type="dxa" w:w="1700"/>
            <w:vAlign w:val="center"/>
          </w:tcPr>
          <w:p>
            <w:r>
              <w:t>Jefferson County</w:t>
            </w:r>
          </w:p>
        </w:tc>
        <w:tc>
          <w:tcPr>
            <w:tcW w:type="dxa" w:w="4060"/>
            <w:vAlign w:val="center"/>
          </w:tcPr>
          <w:p>
            <w:r>
              <w:t>https://www.jeffcopublicschools.org/</w:t>
            </w:r>
          </w:p>
        </w:tc>
      </w:tr>
    </w:tbl>
    <w:p>
      <w:pPr>
        <w:pStyle w:val="Heading1"/>
      </w:pPr>
      <w:r>
        <w:t>Pueblo and Grand Junction</w:t>
      </w:r>
    </w:p>
    <w:p>
      <w:r>
        <w:t>Publisher note: start with https://www.pueblo.us/, https://www.pueblo.us/AgendaCenter before checking department-specific pages. Some board URLs are embedded here rather than in the table below.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00"/>
            <w:shd w:fill="F2F4F7"/>
          </w:tcPr>
          <w:p>
            <w:r>
              <w:t>Name</w:t>
            </w:r>
          </w:p>
        </w:tc>
        <w:tc>
          <w:tcPr>
            <w:tcW w:type="dxa" w:w="1500"/>
            <w:shd w:fill="F2F4F7"/>
          </w:tcPr>
          <w:p>
            <w:r>
              <w:t>Type</w:t>
            </w:r>
          </w:p>
        </w:tc>
        <w:tc>
          <w:tcPr>
            <w:tcW w:type="dxa" w:w="1700"/>
            <w:shd w:fill="F2F4F7"/>
          </w:tcPr>
          <w:p>
            <w:r>
              <w:t>Jurisdiction</w:t>
            </w:r>
          </w:p>
        </w:tc>
        <w:tc>
          <w:tcPr>
            <w:tcW w:type="dxa" w:w="4060"/>
            <w:shd w:fill="F2F4F7"/>
          </w:tcPr>
          <w:p>
            <w:r>
              <w:t>URL / note</w:t>
            </w:r>
          </w:p>
        </w:tc>
      </w:tr>
      <w:tr>
        <w:tc>
          <w:tcPr>
            <w:tcW w:type="dxa" w:w="2100"/>
            <w:vAlign w:val="center"/>
          </w:tcPr>
          <w:p>
            <w:r>
              <w:t>Pueblo City</w:t>
            </w:r>
          </w:p>
        </w:tc>
        <w:tc>
          <w:tcPr>
            <w:tcW w:type="dxa" w:w="1500"/>
            <w:vAlign w:val="center"/>
          </w:tcPr>
          <w:p>
            <w:r>
              <w:t>official</w:t>
            </w:r>
          </w:p>
        </w:tc>
        <w:tc>
          <w:tcPr>
            <w:tcW w:type="dxa" w:w="1700"/>
            <w:vAlign w:val="center"/>
          </w:tcPr>
          <w:p>
            <w:r>
              <w:t>Pueblo</w:t>
            </w:r>
          </w:p>
        </w:tc>
        <w:tc>
          <w:tcPr>
            <w:tcW w:type="dxa" w:w="4060"/>
            <w:vAlign w:val="center"/>
          </w:tcPr>
          <w:p>
            <w:r>
              <w:t>https://www.pueblo.us/</w:t>
            </w:r>
          </w:p>
        </w:tc>
      </w:tr>
      <w:tr>
        <w:tc>
          <w:tcPr>
            <w:tcW w:type="dxa" w:w="2100"/>
            <w:vAlign w:val="center"/>
          </w:tcPr>
          <w:p>
            <w:r>
              <w:t>Pueblo Agenda Center</w:t>
            </w:r>
          </w:p>
        </w:tc>
        <w:tc>
          <w:tcPr>
            <w:tcW w:type="dxa" w:w="1500"/>
            <w:vAlign w:val="center"/>
          </w:tcPr>
          <w:p>
            <w:r>
              <w:t>agenda</w:t>
            </w:r>
          </w:p>
        </w:tc>
        <w:tc>
          <w:tcPr>
            <w:tcW w:type="dxa" w:w="1700"/>
            <w:vAlign w:val="center"/>
          </w:tcPr>
          <w:p>
            <w:r>
              <w:t>Pueblo</w:t>
            </w:r>
          </w:p>
        </w:tc>
        <w:tc>
          <w:tcPr>
            <w:tcW w:type="dxa" w:w="4060"/>
            <w:vAlign w:val="center"/>
          </w:tcPr>
          <w:p>
            <w:r>
              <w:t>https://www.pueblo.us/AgendaCenter</w:t>
            </w:r>
          </w:p>
        </w:tc>
      </w:tr>
      <w:tr>
        <w:tc>
          <w:tcPr>
            <w:tcW w:type="dxa" w:w="2100"/>
            <w:vAlign w:val="center"/>
          </w:tcPr>
          <w:p>
            <w:r>
              <w:t>Pueblo County</w:t>
            </w:r>
          </w:p>
        </w:tc>
        <w:tc>
          <w:tcPr>
            <w:tcW w:type="dxa" w:w="1500"/>
            <w:vAlign w:val="center"/>
          </w:tcPr>
          <w:p>
            <w:r>
              <w:t>county</w:t>
            </w:r>
          </w:p>
        </w:tc>
        <w:tc>
          <w:tcPr>
            <w:tcW w:type="dxa" w:w="1700"/>
            <w:vAlign w:val="center"/>
          </w:tcPr>
          <w:p>
            <w:r>
              <w:t>Pueblo County</w:t>
            </w:r>
          </w:p>
        </w:tc>
        <w:tc>
          <w:tcPr>
            <w:tcW w:type="dxa" w:w="4060"/>
            <w:vAlign w:val="center"/>
          </w:tcPr>
          <w:p>
            <w:r>
              <w:t>https://county.pueblo.org/</w:t>
            </w:r>
          </w:p>
        </w:tc>
      </w:tr>
      <w:tr>
        <w:tc>
          <w:tcPr>
            <w:tcW w:type="dxa" w:w="2100"/>
            <w:vAlign w:val="center"/>
          </w:tcPr>
          <w:p>
            <w:r>
              <w:t>Pueblo Chieftain</w:t>
            </w:r>
          </w:p>
        </w:tc>
        <w:tc>
          <w:tcPr>
            <w:tcW w:type="dxa" w:w="1500"/>
            <w:vAlign w:val="center"/>
          </w:tcPr>
          <w:p>
            <w:r>
              <w:t>local media</w:t>
            </w:r>
          </w:p>
        </w:tc>
        <w:tc>
          <w:tcPr>
            <w:tcW w:type="dxa" w:w="1700"/>
            <w:vAlign w:val="center"/>
          </w:tcPr>
          <w:p>
            <w:r>
              <w:t>Pueblo</w:t>
            </w:r>
          </w:p>
        </w:tc>
        <w:tc>
          <w:tcPr>
            <w:tcW w:type="dxa" w:w="4060"/>
            <w:vAlign w:val="center"/>
          </w:tcPr>
          <w:p>
            <w:r>
              <w:t>https://www.chieftain.com/</w:t>
            </w:r>
          </w:p>
        </w:tc>
      </w:tr>
      <w:tr>
        <w:tc>
          <w:tcPr>
            <w:tcW w:type="dxa" w:w="2100"/>
            <w:vAlign w:val="center"/>
          </w:tcPr>
          <w:p>
            <w:r>
              <w:t>Grand Junction City</w:t>
            </w:r>
          </w:p>
        </w:tc>
        <w:tc>
          <w:tcPr>
            <w:tcW w:type="dxa" w:w="1500"/>
            <w:vAlign w:val="center"/>
          </w:tcPr>
          <w:p>
            <w:r>
              <w:t>official</w:t>
            </w:r>
          </w:p>
        </w:tc>
        <w:tc>
          <w:tcPr>
            <w:tcW w:type="dxa" w:w="1700"/>
            <w:vAlign w:val="center"/>
          </w:tcPr>
          <w:p>
            <w:r>
              <w:t>Grand Junction</w:t>
            </w:r>
          </w:p>
        </w:tc>
        <w:tc>
          <w:tcPr>
            <w:tcW w:type="dxa" w:w="4060"/>
            <w:vAlign w:val="center"/>
          </w:tcPr>
          <w:p>
            <w:r>
              <w:t>https://www.gjcity.org/</w:t>
            </w:r>
          </w:p>
        </w:tc>
      </w:tr>
    </w:tbl>
    <w:p>
      <w:pPr>
        <w:pStyle w:val="ListBullet"/>
      </w:pPr>
      <w:r>
        <w:rPr>
          <w:b/>
        </w:rPr>
        <w:t xml:space="preserve">Grand Junction Agendas: </w:t>
      </w:r>
      <w:r>
        <w:t>https://www.gjcity.org/AgendaCenter (agenda, Grand Junction).</w:t>
      </w:r>
    </w:p>
    <w:p>
      <w:pPr>
        <w:pStyle w:val="ListBullet"/>
      </w:pPr>
      <w:r>
        <w:rPr>
          <w:b/>
        </w:rPr>
        <w:t xml:space="preserve">Mesa County: </w:t>
      </w:r>
      <w:r>
        <w:t>https://www.mesacounty.us/ (county, Mesa County).</w:t>
      </w:r>
    </w:p>
    <w:p>
      <w:pPr>
        <w:pStyle w:val="Heading1"/>
      </w:pPr>
      <w:r>
        <w:t>Statewide / community notes</w:t>
      </w:r>
    </w:p>
    <w:p>
      <w:r>
        <w:t>Publisher note: start with https://www.publicnoticecolorado.com/, https://www.cml.org/ before checking department-specific pages. Some board URLs are embedded here rather than in the table below.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00"/>
            <w:shd w:fill="F2F4F7"/>
          </w:tcPr>
          <w:p>
            <w:r>
              <w:t>Name</w:t>
            </w:r>
          </w:p>
        </w:tc>
        <w:tc>
          <w:tcPr>
            <w:tcW w:type="dxa" w:w="1500"/>
            <w:shd w:fill="F2F4F7"/>
          </w:tcPr>
          <w:p>
            <w:r>
              <w:t>Type</w:t>
            </w:r>
          </w:p>
        </w:tc>
        <w:tc>
          <w:tcPr>
            <w:tcW w:type="dxa" w:w="1700"/>
            <w:shd w:fill="F2F4F7"/>
          </w:tcPr>
          <w:p>
            <w:r>
              <w:t>Jurisdiction</w:t>
            </w:r>
          </w:p>
        </w:tc>
        <w:tc>
          <w:tcPr>
            <w:tcW w:type="dxa" w:w="4060"/>
            <w:shd w:fill="F2F4F7"/>
          </w:tcPr>
          <w:p>
            <w:r>
              <w:t>URL / note</w:t>
            </w:r>
          </w:p>
        </w:tc>
      </w:tr>
      <w:tr>
        <w:tc>
          <w:tcPr>
            <w:tcW w:type="dxa" w:w="2100"/>
            <w:vAlign w:val="center"/>
          </w:tcPr>
          <w:p>
            <w:r>
              <w:t>Colorado Public Notices</w:t>
            </w:r>
          </w:p>
        </w:tc>
        <w:tc>
          <w:tcPr>
            <w:tcW w:type="dxa" w:w="1500"/>
            <w:vAlign w:val="center"/>
          </w:tcPr>
          <w:p>
            <w:r>
              <w:t>public notices</w:t>
            </w:r>
          </w:p>
        </w:tc>
        <w:tc>
          <w:tcPr>
            <w:tcW w:type="dxa" w:w="1700"/>
            <w:vAlign w:val="center"/>
          </w:tcPr>
          <w:p>
            <w:r>
              <w:t>Colorado</w:t>
            </w:r>
          </w:p>
        </w:tc>
        <w:tc>
          <w:tcPr>
            <w:tcW w:type="dxa" w:w="4060"/>
            <w:vAlign w:val="center"/>
          </w:tcPr>
          <w:p>
            <w:r>
              <w:t>https://www.publicnoticecolorado.com/</w:t>
            </w:r>
          </w:p>
        </w:tc>
      </w:tr>
      <w:tr>
        <w:tc>
          <w:tcPr>
            <w:tcW w:type="dxa" w:w="2100"/>
            <w:vAlign w:val="center"/>
          </w:tcPr>
          <w:p>
            <w:r>
              <w:t>Colorado Municipal League</w:t>
            </w:r>
          </w:p>
        </w:tc>
        <w:tc>
          <w:tcPr>
            <w:tcW w:type="dxa" w:w="1500"/>
            <w:vAlign w:val="center"/>
          </w:tcPr>
          <w:p>
            <w:r>
              <w:t>civic association</w:t>
            </w:r>
          </w:p>
        </w:tc>
        <w:tc>
          <w:tcPr>
            <w:tcW w:type="dxa" w:w="1700"/>
            <w:vAlign w:val="center"/>
          </w:tcPr>
          <w:p>
            <w:r>
              <w:t>Colorado</w:t>
            </w:r>
          </w:p>
        </w:tc>
        <w:tc>
          <w:tcPr>
            <w:tcW w:type="dxa" w:w="4060"/>
            <w:vAlign w:val="center"/>
          </w:tcPr>
          <w:p>
            <w:r>
              <w:t>https://www.cml.org/</w:t>
            </w:r>
          </w:p>
        </w:tc>
      </w:tr>
      <w:tr>
        <w:tc>
          <w:tcPr>
            <w:tcW w:type="dxa" w:w="2100"/>
            <w:vAlign w:val="center"/>
          </w:tcPr>
          <w:p>
            <w:r>
              <w:t>Colorado Open Records Guide</w:t>
            </w:r>
          </w:p>
        </w:tc>
        <w:tc>
          <w:tcPr>
            <w:tcW w:type="dxa" w:w="1500"/>
            <w:vAlign w:val="center"/>
          </w:tcPr>
          <w:p>
            <w:r>
              <w:t>civic/community</w:t>
            </w:r>
          </w:p>
        </w:tc>
        <w:tc>
          <w:tcPr>
            <w:tcW w:type="dxa" w:w="1700"/>
            <w:vAlign w:val="center"/>
          </w:tcPr>
          <w:p>
            <w:r>
              <w:t>Colorado</w:t>
            </w:r>
          </w:p>
        </w:tc>
        <w:tc>
          <w:tcPr>
            <w:tcW w:type="dxa" w:w="4060"/>
            <w:vAlign w:val="center"/>
          </w:tcPr>
          <w:p>
            <w:r>
              <w:t>https://www.coloradofoic.org/</w:t>
            </w:r>
          </w:p>
        </w:tc>
      </w:tr>
      <w:tr>
        <w:tc>
          <w:tcPr>
            <w:tcW w:type="dxa" w:w="2100"/>
            <w:vAlign w:val="center"/>
          </w:tcPr>
          <w:p>
            <w:r>
              <w:t>Aurora YouTube</w:t>
            </w:r>
          </w:p>
        </w:tc>
        <w:tc>
          <w:tcPr>
            <w:tcW w:type="dxa" w:w="1500"/>
            <w:vAlign w:val="center"/>
          </w:tcPr>
          <w:p>
            <w:r>
              <w:t>social/video</w:t>
            </w:r>
          </w:p>
        </w:tc>
        <w:tc>
          <w:tcPr>
            <w:tcW w:type="dxa" w:w="1700"/>
            <w:vAlign w:val="center"/>
          </w:tcPr>
          <w:p>
            <w:r>
              <w:t>Aurora</w:t>
            </w:r>
          </w:p>
        </w:tc>
        <w:tc>
          <w:tcPr>
            <w:tcW w:type="dxa" w:w="4060"/>
            <w:vAlign w:val="center"/>
          </w:tcPr>
          <w:p>
            <w:r>
              <w:t>https://www.youtube.com/@CityofAuroraColorado</w:t>
            </w:r>
          </w:p>
        </w:tc>
      </w:tr>
      <w:tr>
        <w:tc>
          <w:tcPr>
            <w:tcW w:type="dxa" w:w="2100"/>
            <w:vAlign w:val="center"/>
          </w:tcPr>
          <w:p>
            <w:r>
              <w:t>Brighton Facebook community</w:t>
            </w:r>
          </w:p>
        </w:tc>
        <w:tc>
          <w:tcPr>
            <w:tcW w:type="dxa" w:w="1500"/>
            <w:vAlign w:val="center"/>
          </w:tcPr>
          <w:p>
            <w:r>
              <w:t>community</w:t>
            </w:r>
          </w:p>
        </w:tc>
        <w:tc>
          <w:tcPr>
            <w:tcW w:type="dxa" w:w="1700"/>
            <w:vAlign w:val="center"/>
          </w:tcPr>
          <w:p>
            <w:r>
              <w:t>Brighton</w:t>
            </w:r>
          </w:p>
        </w:tc>
        <w:tc>
          <w:tcPr>
            <w:tcW w:type="dxa" w:w="4060"/>
            <w:vAlign w:val="center"/>
          </w:tcPr>
          <w:p>
            <w:r>
              <w:t>https://facebook.com/groups/brightonneighbors</w:t>
            </w:r>
          </w:p>
        </w:tc>
      </w:tr>
    </w:tbl>
    <w:p>
      <w:pPr>
        <w:pStyle w:val="Heading1"/>
      </w:pPr>
      <w:r>
        <w:t>Import Cautions</w:t>
      </w:r>
    </w:p>
    <w:p>
      <w:pPr>
        <w:pStyle w:val="ListBullet"/>
      </w:pPr>
      <w:r>
        <w:t>Duplicate test: https://www.brightonco.gov/AgendaCenter appears in earlier notes and should not import twice.</w:t>
      </w:r>
    </w:p>
    <w:p>
      <w:pPr>
        <w:pStyle w:val="ListBullet"/>
      </w:pPr>
      <w:r>
        <w:t>Trailing punctuation test: https://denver.legistar.com/Calendar.aspx).</w:t>
      </w:r>
    </w:p>
    <w:p>
      <w:pPr>
        <w:pStyle w:val="ListBullet"/>
      </w:pPr>
      <w:r>
        <w:t>Malformed examples for rejection: htp://bad-denver-url, https://, and www dot auroragov dot org.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3434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